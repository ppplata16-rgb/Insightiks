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Prestación de Servicios</w:t>
      </w:r>
    </w:p>
    <w:p>
      <w:r>
        <w:t>Entre Insightiks, empresa dedicada a la consultoría en análisis de datos para pymes, con correo electrónico contacto@insightiks.com, en adelante denominado EL PRESTADOR, y [Nombre del Cliente], con domicilio en [Dirección del Cliente] y correo electrónico [Email del Cliente], en adelante denominado EL CLIENTE, se celebra el presente contrato bajo las siguientes cláusulas:</w:t>
      </w:r>
    </w:p>
    <w:p>
      <w:pPr>
        <w:pStyle w:val="Heading1"/>
      </w:pPr>
      <w:r>
        <w:t>Primera - Objeto</w:t>
      </w:r>
    </w:p>
    <w:p>
      <w:r>
        <w:t>El objeto del presente contrato es la prestación de servicios de análisis de datos, dashboards, modelado de información y asesoría técnica según el paquete seleccionado por EL CLIENTE.</w:t>
      </w:r>
    </w:p>
    <w:p>
      <w:pPr>
        <w:pStyle w:val="Heading1"/>
      </w:pPr>
      <w:r>
        <w:t>Segunda - Vigencia</w:t>
      </w:r>
    </w:p>
    <w:p>
      <w:r>
        <w:t>La vigencia del presente contrato será de [número de meses o días], contados a partir de la firma del mismo, salvo que las partes acuerden por escrito su renovación o modificación.</w:t>
      </w:r>
    </w:p>
    <w:p>
      <w:pPr>
        <w:pStyle w:val="Heading1"/>
      </w:pPr>
      <w:r>
        <w:t>Tercera - Obligaciones del Prestador</w:t>
      </w:r>
    </w:p>
    <w:p>
      <w:r>
        <w:t>- Prestar los servicios especificados con calidad y profesionalismo.</w:t>
        <w:br/>
        <w:t>- Mantener la confidencialidad sobre los datos proporcionados por EL CLIENTE.</w:t>
        <w:br/>
        <w:t>- Entregar los productos acordados según el cronograma definido.</w:t>
      </w:r>
    </w:p>
    <w:p>
      <w:pPr>
        <w:pStyle w:val="Heading1"/>
      </w:pPr>
      <w:r>
        <w:t>Cuarta - Obligaciones del Cliente</w:t>
      </w:r>
    </w:p>
    <w:p>
      <w:r>
        <w:t>- Proveer la información necesaria para la ejecución del servicio.</w:t>
        <w:br/>
        <w:t>- Pagar el monto acordado según los términos establecidos.</w:t>
        <w:br/>
        <w:t>- Participar activamente durante el proceso de revisión y entrega.</w:t>
      </w:r>
    </w:p>
    <w:p>
      <w:pPr>
        <w:pStyle w:val="Heading1"/>
      </w:pPr>
      <w:r>
        <w:t>Quinta - Honorarios y Forma de Pago</w:t>
      </w:r>
    </w:p>
    <w:p>
      <w:r>
        <w:t>EL CLIENTE se compromete a pagar a EL PRESTADOR la suma de [Monto] según el plan seleccionado. El pago se realizará mediante transferencia bancaria a la cuenta proporcionada por EL PRESTADOR previo al inicio del servicio o bajo acuerdo definido.</w:t>
      </w:r>
    </w:p>
    <w:p>
      <w:pPr>
        <w:pStyle w:val="Heading1"/>
      </w:pPr>
      <w:r>
        <w:t>Sexta - Confidencialidad</w:t>
      </w:r>
    </w:p>
    <w:p>
      <w:r>
        <w:t>Ambas partes se obligan a mantener estricta confidencialidad respecto de toda la información compartida en el marco de la prestación de servicios.</w:t>
      </w:r>
    </w:p>
    <w:p>
      <w:pPr>
        <w:pStyle w:val="Heading1"/>
      </w:pPr>
      <w:r>
        <w:t>Séptima - Terminación Anticipada</w:t>
      </w:r>
    </w:p>
    <w:p>
      <w:r>
        <w:t>Cualquiera de las partes podrá dar por terminado este contrato de forma anticipada con previo aviso de 7 días hábiles, sin perjuicio de las obligaciones pendientes hasta esa fecha.</w:t>
      </w:r>
    </w:p>
    <w:p>
      <w:pPr>
        <w:pStyle w:val="Heading1"/>
      </w:pPr>
      <w:r>
        <w:t>Octava - Jurisdicción</w:t>
      </w:r>
    </w:p>
    <w:p>
      <w:r>
        <w:t>Para todos los efectos legales, las partes se someten a la jurisdicción de los tribunales de la ciudad de Panamá, República de Panamá.</w:t>
      </w:r>
    </w:p>
    <w:p>
      <w:r>
        <w:br/>
        <w:br/>
        <w:t>Firmado en la ciudad de Panamá a los [día] días del mes de [mes] del año [año].</w:t>
      </w:r>
    </w:p>
    <w:p>
      <w:r>
        <w:br/>
        <w:br/>
        <w:t>______________________________</w:t>
        <w:br/>
        <w:t>EL PRESTADOR - Insightiks</w:t>
      </w:r>
    </w:p>
    <w:p>
      <w:r>
        <w:br/>
        <w:br/>
        <w:t>______________________________</w:t>
        <w:br/>
        <w:t>EL CLIENTE - [Nombre]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