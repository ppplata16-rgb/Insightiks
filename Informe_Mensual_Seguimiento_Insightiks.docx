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Mensual de Seguimiento</w:t>
      </w:r>
    </w:p>
    <w:p>
      <w:pPr>
        <w:pStyle w:val="Heading1"/>
      </w:pPr>
      <w:r>
        <w:t>Cliente: [Nombre del Cliente]</w:t>
      </w:r>
    </w:p>
    <w:p>
      <w:r>
        <w:t>Mes correspondiente: [Mes y Año]</w:t>
      </w:r>
    </w:p>
    <w:p>
      <w:pPr>
        <w:pStyle w:val="Heading2"/>
      </w:pPr>
      <w:r>
        <w:t>1. Resumen Ejecutivo</w:t>
      </w:r>
    </w:p>
    <w:p>
      <w:r>
        <w:t>Durante el mes analizado, se observaron los principales indicadores de desempeño, avances en el manejo de datos y resultados obtenidos a través del dashboard entregado al cliente.</w:t>
      </w:r>
    </w:p>
    <w:p>
      <w:pPr>
        <w:pStyle w:val="Heading2"/>
      </w:pPr>
      <w:r>
        <w:t>2. Principales KPIs</w:t>
      </w:r>
    </w:p>
    <w:p>
      <w:r>
        <w:t>- Total de ventas/ingresos del mes: [Monto]</w:t>
        <w:br/>
        <w:t>- Producto/servicio más vendido: [Nombre]</w:t>
        <w:br/>
        <w:t>- Cliente más frecuente o con mayor gasto: [Nombre]</w:t>
        <w:br/>
        <w:t>- Método de pago más usado: [Detalle]</w:t>
        <w:br/>
        <w:t>- Variación frente al mes anterior: [+/- %]</w:t>
      </w:r>
    </w:p>
    <w:p>
      <w:pPr>
        <w:pStyle w:val="Heading2"/>
      </w:pPr>
      <w:r>
        <w:t>3. Observaciones</w:t>
      </w:r>
    </w:p>
    <w:p>
      <w:r>
        <w:t>- Cambios o mejoras detectadas en los datos operativos</w:t>
        <w:br/>
        <w:t>- Errores comunes corregidos durante el mes</w:t>
        <w:br/>
        <w:t>- Archivos no entregados o información pendiente</w:t>
      </w:r>
    </w:p>
    <w:p>
      <w:pPr>
        <w:pStyle w:val="Heading2"/>
      </w:pPr>
      <w:r>
        <w:t>4. Acciones realizadas</w:t>
      </w:r>
    </w:p>
    <w:p>
      <w:r>
        <w:t>- Limpieza de base de datos</w:t>
        <w:br/>
        <w:t>- Actualización de dashboard</w:t>
        <w:br/>
        <w:t>- Asesoría técnica o reuniones realizadas</w:t>
        <w:br/>
        <w:t>- Recomendaciones aplicadas por el cliente</w:t>
      </w:r>
    </w:p>
    <w:p>
      <w:pPr>
        <w:pStyle w:val="Heading2"/>
      </w:pPr>
      <w:r>
        <w:t>5. Recomendaciones del mes siguiente</w:t>
      </w:r>
    </w:p>
    <w:p>
      <w:r>
        <w:t>- Implementar [X]</w:t>
        <w:br/>
        <w:t>- Automatizar [Y]</w:t>
        <w:br/>
        <w:t>- Ajustar [Z]</w:t>
        <w:br/>
        <w:t>- Capacitar personal sobre [tema]</w:t>
      </w:r>
    </w:p>
    <w:p>
      <w:r>
        <w:br/>
        <w:br/>
        <w:t>Insightiks - Transformamos datos en claridad para tu pyme.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